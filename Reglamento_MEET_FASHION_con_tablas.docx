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2C0D9" w14:textId="77777777" w:rsidR="00436E6A" w:rsidRDefault="00000000">
      <w:pPr>
        <w:jc w:val="center"/>
      </w:pPr>
      <w:r>
        <w:rPr>
          <w:noProof/>
        </w:rPr>
        <w:drawing>
          <wp:inline distT="0" distB="0" distL="0" distR="0" wp14:anchorId="53390FAA" wp14:editId="4F1AC792">
            <wp:extent cx="1828800" cy="1828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kaso_reimagine_A-pink-crown-icon-with-the-text-MEET-FASHION-in-a- (2).jpe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CFEC1" w14:textId="77777777" w:rsidR="00436E6A" w:rsidRPr="00B23943" w:rsidRDefault="00000000">
      <w:pPr>
        <w:pStyle w:val="Ttulo1"/>
        <w:rPr>
          <w:lang w:val="es-MX"/>
        </w:rPr>
      </w:pPr>
      <w:r w:rsidRPr="00B23943">
        <w:rPr>
          <w:lang w:val="es-MX"/>
        </w:rPr>
        <w:t>Reglamento Interno – MEET FASHION</w:t>
      </w:r>
    </w:p>
    <w:p w14:paraId="19B5F540" w14:textId="77777777" w:rsidR="00436E6A" w:rsidRPr="00B23943" w:rsidRDefault="00000000">
      <w:pPr>
        <w:pStyle w:val="Ttulo2"/>
        <w:rPr>
          <w:lang w:val="es-MX"/>
        </w:rPr>
      </w:pPr>
      <w:r w:rsidRPr="00B23943">
        <w:rPr>
          <w:lang w:val="es-MX"/>
        </w:rPr>
        <w:t>1. Horarios y Puntualidad</w:t>
      </w:r>
    </w:p>
    <w:p w14:paraId="748E687F" w14:textId="77777777" w:rsidR="00436E6A" w:rsidRDefault="00000000">
      <w:r w:rsidRPr="00B23943">
        <w:rPr>
          <w:lang w:val="es-MX"/>
        </w:rPr>
        <w:t xml:space="preserve">El personal deberá respetar los horarios establecidos. </w:t>
      </w:r>
      <w:r>
        <w:t xml:space="preserve">Se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tolerancia</w:t>
      </w:r>
      <w:proofErr w:type="spellEnd"/>
      <w:r>
        <w:t xml:space="preserve"> de 15 minutos, que deberá recuperarse o será descontada proporcionalmente.</w:t>
      </w:r>
    </w:p>
    <w:p w14:paraId="164BBE95" w14:textId="77777777" w:rsidR="00436E6A" w:rsidRDefault="00000000">
      <w:pPr>
        <w:pStyle w:val="Ttulo3"/>
      </w:pPr>
      <w:r>
        <w:t>Tabla de Horarios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36E6A" w14:paraId="1723646C" w14:textId="77777777">
        <w:tc>
          <w:tcPr>
            <w:tcW w:w="2880" w:type="dxa"/>
          </w:tcPr>
          <w:p w14:paraId="72DB2A13" w14:textId="77777777" w:rsidR="00436E6A" w:rsidRDefault="00000000">
            <w:r>
              <w:t>Turno</w:t>
            </w:r>
          </w:p>
        </w:tc>
        <w:tc>
          <w:tcPr>
            <w:tcW w:w="2880" w:type="dxa"/>
          </w:tcPr>
          <w:p w14:paraId="5CEA13D6" w14:textId="77777777" w:rsidR="00436E6A" w:rsidRDefault="00000000">
            <w:r>
              <w:t>Horario</w:t>
            </w:r>
          </w:p>
        </w:tc>
        <w:tc>
          <w:tcPr>
            <w:tcW w:w="2880" w:type="dxa"/>
          </w:tcPr>
          <w:p w14:paraId="1B07D92D" w14:textId="77777777" w:rsidR="00436E6A" w:rsidRDefault="00000000">
            <w:r>
              <w:t>Descanso</w:t>
            </w:r>
          </w:p>
        </w:tc>
      </w:tr>
      <w:tr w:rsidR="00436E6A" w14:paraId="7BAC54B6" w14:textId="77777777">
        <w:tc>
          <w:tcPr>
            <w:tcW w:w="2880" w:type="dxa"/>
          </w:tcPr>
          <w:p w14:paraId="43D04B3E" w14:textId="77777777" w:rsidR="00436E6A" w:rsidRDefault="00000000">
            <w:r>
              <w:t>Matutino</w:t>
            </w:r>
          </w:p>
        </w:tc>
        <w:tc>
          <w:tcPr>
            <w:tcW w:w="2880" w:type="dxa"/>
          </w:tcPr>
          <w:p w14:paraId="28E3525B" w14:textId="77777777" w:rsidR="00436E6A" w:rsidRDefault="00000000">
            <w:r>
              <w:t>7:00 am – 2:00 pm</w:t>
            </w:r>
          </w:p>
        </w:tc>
        <w:tc>
          <w:tcPr>
            <w:tcW w:w="2880" w:type="dxa"/>
          </w:tcPr>
          <w:p w14:paraId="33DB35D1" w14:textId="77777777" w:rsidR="00436E6A" w:rsidRDefault="00000000">
            <w:r>
              <w:t>Lunes</w:t>
            </w:r>
          </w:p>
        </w:tc>
      </w:tr>
      <w:tr w:rsidR="00436E6A" w14:paraId="70F45327" w14:textId="77777777">
        <w:tc>
          <w:tcPr>
            <w:tcW w:w="2880" w:type="dxa"/>
          </w:tcPr>
          <w:p w14:paraId="1D3AB664" w14:textId="77777777" w:rsidR="00436E6A" w:rsidRDefault="00000000">
            <w:r>
              <w:t>Vespertino</w:t>
            </w:r>
          </w:p>
        </w:tc>
        <w:tc>
          <w:tcPr>
            <w:tcW w:w="2880" w:type="dxa"/>
          </w:tcPr>
          <w:p w14:paraId="7073DFEF" w14:textId="77777777" w:rsidR="00436E6A" w:rsidRDefault="00000000">
            <w:r>
              <w:t>2:00 pm – 9:00 pm</w:t>
            </w:r>
          </w:p>
        </w:tc>
        <w:tc>
          <w:tcPr>
            <w:tcW w:w="2880" w:type="dxa"/>
          </w:tcPr>
          <w:p w14:paraId="2862CA36" w14:textId="77777777" w:rsidR="00436E6A" w:rsidRDefault="00000000">
            <w:r>
              <w:t>Domingo</w:t>
            </w:r>
          </w:p>
        </w:tc>
      </w:tr>
    </w:tbl>
    <w:p w14:paraId="682701B1" w14:textId="77777777" w:rsidR="00436E6A" w:rsidRDefault="00000000">
      <w:pPr>
        <w:pStyle w:val="Ttulo2"/>
      </w:pPr>
      <w:r>
        <w:t>Firmas</w:t>
      </w:r>
    </w:p>
    <w:p w14:paraId="3B78CD53" w14:textId="28DCE293" w:rsidR="00436E6A" w:rsidRPr="00B23943" w:rsidRDefault="00000000">
      <w:pPr>
        <w:rPr>
          <w:lang w:val="pt-BR"/>
        </w:rPr>
      </w:pPr>
      <w:r w:rsidRPr="00B23943">
        <w:rPr>
          <w:lang w:val="pt-BR"/>
        </w:rPr>
        <w:br/>
      </w:r>
      <w:r w:rsidRPr="00B23943">
        <w:rPr>
          <w:lang w:val="pt-BR"/>
        </w:rPr>
        <w:br/>
        <w:t>__________________________</w:t>
      </w:r>
      <w:r w:rsidR="00B23943" w:rsidRPr="00B23943">
        <w:rPr>
          <w:lang w:val="pt-BR"/>
        </w:rPr>
        <w:t>_____________</w:t>
      </w:r>
      <w:r w:rsidRPr="00B23943">
        <w:rPr>
          <w:lang w:val="pt-BR"/>
        </w:rPr>
        <w:br/>
      </w:r>
      <w:r w:rsidR="00B23943" w:rsidRPr="00B23943">
        <w:rPr>
          <w:lang w:val="pt-BR"/>
        </w:rPr>
        <w:t xml:space="preserve">Supervisor o </w:t>
      </w:r>
      <w:r w:rsidRPr="00B23943">
        <w:rPr>
          <w:lang w:val="pt-BR"/>
        </w:rPr>
        <w:t>Gerente de Área</w:t>
      </w:r>
    </w:p>
    <w:p w14:paraId="2469C3D1" w14:textId="66367BD2" w:rsidR="00436E6A" w:rsidRPr="00B23943" w:rsidRDefault="00000000">
      <w:pPr>
        <w:rPr>
          <w:lang w:val="pt-BR"/>
        </w:rPr>
      </w:pPr>
      <w:r w:rsidRPr="00B23943">
        <w:rPr>
          <w:lang w:val="pt-BR"/>
        </w:rPr>
        <w:br/>
      </w:r>
      <w:r w:rsidRPr="00B23943">
        <w:rPr>
          <w:lang w:val="pt-BR"/>
        </w:rPr>
        <w:br/>
        <w:t>__________________________</w:t>
      </w:r>
      <w:r w:rsidR="00B23943" w:rsidRPr="00B23943">
        <w:rPr>
          <w:lang w:val="pt-BR"/>
        </w:rPr>
        <w:t>_____________</w:t>
      </w:r>
      <w:r w:rsidRPr="00B23943">
        <w:rPr>
          <w:lang w:val="pt-BR"/>
        </w:rPr>
        <w:br/>
        <w:t xml:space="preserve">Vendedora / </w:t>
      </w:r>
      <w:proofErr w:type="spellStart"/>
      <w:r w:rsidRPr="00B23943">
        <w:rPr>
          <w:lang w:val="pt-BR"/>
        </w:rPr>
        <w:t>Empleada</w:t>
      </w:r>
      <w:proofErr w:type="spellEnd"/>
    </w:p>
    <w:sectPr w:rsidR="00436E6A" w:rsidRPr="00B2394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7478312">
    <w:abstractNumId w:val="8"/>
  </w:num>
  <w:num w:numId="2" w16cid:durableId="2024084404">
    <w:abstractNumId w:val="6"/>
  </w:num>
  <w:num w:numId="3" w16cid:durableId="1193377761">
    <w:abstractNumId w:val="5"/>
  </w:num>
  <w:num w:numId="4" w16cid:durableId="460077631">
    <w:abstractNumId w:val="4"/>
  </w:num>
  <w:num w:numId="5" w16cid:durableId="1715277194">
    <w:abstractNumId w:val="7"/>
  </w:num>
  <w:num w:numId="6" w16cid:durableId="2076969814">
    <w:abstractNumId w:val="3"/>
  </w:num>
  <w:num w:numId="7" w16cid:durableId="324288450">
    <w:abstractNumId w:val="2"/>
  </w:num>
  <w:num w:numId="8" w16cid:durableId="185827018">
    <w:abstractNumId w:val="1"/>
  </w:num>
  <w:num w:numId="9" w16cid:durableId="959141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6E6A"/>
    <w:rsid w:val="0045069A"/>
    <w:rsid w:val="00AA1D8D"/>
    <w:rsid w:val="00B23943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3B7B9C82-ABAA-437B-A1B6-65E08AA63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048dc87-43f0-4100-9acb-ae1971c79395}" enabled="0" method="" siteId="{3048dc87-43f0-4100-9acb-ae1971c7939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72</Words>
  <Characters>401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Carlos Lecona Cruz</cp:lastModifiedBy>
  <cp:revision>2</cp:revision>
  <dcterms:created xsi:type="dcterms:W3CDTF">2013-12-23T23:15:00Z</dcterms:created>
  <dcterms:modified xsi:type="dcterms:W3CDTF">2025-11-25T21:50:00Z</dcterms:modified>
  <cp:category/>
</cp:coreProperties>
</file>